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vLLM Scheduler Baseline Simulation</w:t>
      </w:r>
    </w:p>
    <w:p>
      <w:r>
        <w:t>This document is an illustrative simulation based on your baseline configuration, not an exact execution trace.</w:t>
      </w:r>
    </w:p>
    <w:p>
      <w:pPr>
        <w:pStyle w:val="Heading2"/>
      </w:pPr>
      <w:r>
        <w:t>Assumptions</w:t>
      </w:r>
    </w:p>
    <w:p>
      <w:pPr>
        <w:pStyle w:val="ListBullet"/>
      </w:pPr>
      <w:r>
        <w:t>1 H200 MIG 18GB GPU</w:t>
      </w:r>
    </w:p>
    <w:p>
      <w:pPr>
        <w:pStyle w:val="ListBullet"/>
      </w:pPr>
      <w:r>
        <w:t>vLLM 0.22.1</w:t>
      </w:r>
    </w:p>
    <w:p>
      <w:pPr>
        <w:pStyle w:val="ListBullet"/>
      </w:pPr>
      <w:r>
        <w:t>FCFS scheduling</w:t>
      </w:r>
    </w:p>
    <w:p>
      <w:pPr>
        <w:pStyle w:val="ListBullet"/>
      </w:pPr>
      <w:r>
        <w:t>max_num_seqs=32</w:t>
      </w:r>
    </w:p>
    <w:p>
      <w:pPr>
        <w:pStyle w:val="ListBullet"/>
      </w:pPr>
      <w:r>
        <w:t>Effective max_num_batched_tokens=2048</w:t>
      </w:r>
    </w:p>
    <w:p>
      <w:pPr>
        <w:pStyle w:val="ListBullet"/>
      </w:pPr>
      <w:r>
        <w:t>Prefix Caching enabled</w:t>
      </w:r>
    </w:p>
    <w:p>
      <w:pPr>
        <w:pStyle w:val="ListBullet"/>
      </w:pPr>
      <w:r>
        <w:t>max_num_partial_prefills=1</w:t>
      </w:r>
    </w:p>
    <w:p>
      <w:pPr>
        <w:pStyle w:val="ListBullet"/>
      </w:pPr>
      <w:r>
        <w:t>3 users, 2 turns</w:t>
      </w:r>
    </w:p>
    <w:p>
      <w:pPr>
        <w:pStyle w:val="Heading2"/>
      </w:pPr>
      <w:r>
        <w:t>Concepts</w:t>
      </w:r>
    </w:p>
    <w:p>
      <w:r>
        <w:t>Sequence = one active request.</w:t>
        <w:br/>
        <w:t>Iteration = one scheduler cycle + one model forward pass.</w:t>
        <w:br/>
        <w:t>Queue Time = arrival -&gt; PREFILL start.</w:t>
        <w:br/>
        <w:t>Prefill Time = PREFILL start -&gt; KV cache finished.</w:t>
        <w:br/>
        <w:t>Decode = each decoding sequence generates at most one token per iteration.</w:t>
      </w:r>
    </w:p>
    <w:p>
      <w:pPr>
        <w:pStyle w:val="Heading2"/>
      </w:pPr>
      <w:r>
        <w:t>Simple Trace</w:t>
      </w:r>
    </w:p>
    <w:p>
      <w:r>
        <w:t>Turn1: U1@0ms, U2@25ms, U3@50ms</w:t>
        <w:br/>
        <w:t>Turn2: U1@5000ms, U2@5025ms, U3@5050ms</w:t>
      </w:r>
    </w:p>
    <w:p>
      <w:pPr>
        <w:pStyle w:val="Heading2"/>
      </w:pPr>
      <w:r>
        <w:t>Turn 1 Simulation</w:t>
      </w:r>
    </w:p>
    <w:p>
      <w:r>
        <w:t>Assume each prompt is 16K tokens. With a 2048-token budget, U1 needs about 8 prefill iterations.</w:t>
        <w:br/>
        <w:t>Iterations 1-8: U1 PREFILL, U2/U3 WAITING.</w:t>
        <w:br/>
        <w:t>Next iteration: U1 DECODE(1 token) + U2 PREFILL.</w:t>
        <w:br/>
        <w:t>Next: U1 DECODE + U2 DECODE + U3 PREFILL.</w:t>
      </w:r>
    </w:p>
    <w:p>
      <w:pPr>
        <w:pStyle w:val="Heading2"/>
      </w:pPr>
      <w:r>
        <w:t>Timeline</w:t>
      </w:r>
    </w:p>
    <w:p>
      <w:r>
        <w:t>0ms     25ms     50ms</w:t>
        <w:br/>
        <w:br/>
        <w:t>U1: [QUEUE=0][======== PREFILL ========][DECODE...]</w:t>
        <w:br/>
        <w:t>U2:      [------ QUEUE ------][=== PREFILL ===][DECODE...]</w:t>
        <w:br/>
        <w:t>U3:            [--------- QUEUE ---------][=== PREFILL ===]</w:t>
      </w:r>
    </w:p>
    <w:p>
      <w:pPr>
        <w:pStyle w:val="Heading2"/>
      </w:pPr>
      <w:r>
        <w:t>Turn 2</w:t>
      </w:r>
    </w:p>
    <w:p>
      <w:r>
        <w:t>If conversation prefixes remain cached, each user only prefills the new delta. Queue may still exist if previous requests are still ahead in FCFS.</w:t>
      </w:r>
    </w:p>
    <w:p>
      <w:pPr>
        <w:pStyle w:val="Heading2"/>
      </w:pPr>
      <w:r>
        <w:t>Continuous Batching</w:t>
      </w:r>
    </w:p>
    <w:p>
      <w:r>
        <w:t>One iteration may contain:</w:t>
        <w:br/>
        <w:t>- U1 decode 1 token</w:t>
        <w:br/>
        <w:t>- U2 decode 1 token</w:t>
        <w:br/>
        <w:t>- U3 prefill one chunk</w:t>
        <w:br/>
        <w:t>Decode: max 1 token per decoding sequence per iteration.</w:t>
      </w:r>
    </w:p>
    <w:p>
      <w:pPr>
        <w:pStyle w:val="Heading2"/>
      </w:pPr>
      <w:r>
        <w:t>Takeaways</w:t>
      </w:r>
    </w:p>
    <w:p>
      <w:r>
        <w:t>Queue is mainly caused by earlier prefill/decode work.</w:t>
        <w:br/>
        <w:t>Prefix caching reduces prefill compute but does not directly eliminate queue.</w:t>
        <w:br/>
        <w:t>Turn 1 is usually the worst case in burst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